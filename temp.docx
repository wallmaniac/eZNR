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359410</wp:posOffset>
            </wp:positionH>
            <wp:positionV relativeFrom="page">
              <wp:posOffset>359410</wp:posOffset>
            </wp:positionV>
            <wp:extent cx="9972040" cy="68402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68402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284" w:right="548" w:bottom="284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359410</wp:posOffset>
            </wp:positionH>
            <wp:positionV relativeFrom="page">
              <wp:posOffset>359410</wp:posOffset>
            </wp:positionV>
            <wp:extent cx="9972040" cy="4419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44196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6838" w:h="11906"/>
      <w:pgMar w:top="284" w:right="548" w:bottom="144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